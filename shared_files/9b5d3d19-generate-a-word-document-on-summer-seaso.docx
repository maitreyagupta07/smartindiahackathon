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 a word document on summer season in india</w:t>
      </w:r>
    </w:p>
    <w:p>
      <w:pPr>
        <w:pStyle w:val="Heading1"/>
      </w:pPr>
      <w:r>
        <w:t>Details</w:t>
      </w:r>
    </w:p>
    <w:p>
      <w:r>
        <w:t>generate a word document on summer season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