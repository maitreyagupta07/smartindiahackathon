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 a summary on WW2 in a word doc</w:t>
      </w:r>
    </w:p>
    <w:p>
      <w:pPr>
        <w:pStyle w:val="Heading1"/>
      </w:pPr>
      <w:r>
        <w:t>Details</w:t>
      </w:r>
    </w:p>
    <w:p>
      <w:r>
        <w:t>generate a summary on WW2 in a word 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