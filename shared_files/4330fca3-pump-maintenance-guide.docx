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Pump Maintenance Guide</w:t>
      </w:r>
    </w:p>
    <w:p>
      <w:pPr>
        <w:pStyle w:val="Heading1"/>
      </w:pPr>
      <w:r>
        <w:t>Introduction to Pump Maintenance:</w:t>
      </w:r>
    </w:p>
    <w:p>
      <w:r>
        <w:t>Pump maintenance is crucial to ensure the longevity and efficiency of your equipment, preventing breakdowns before they occur. This guide will cover essential tasks such as cleaning, lubrication checks, inspection for wear or damage.</w:t>
      </w:r>
    </w:p>
    <w:p>
      <w:pPr>
        <w:pStyle w:val="Heading1"/>
      </w:pPr>
      <w:r>
        <w:t>Cleaning Routine:</w:t>
      </w:r>
    </w:p>
    <w:p>
      <w:r>
        <w:t>1. Disassemble Parts: Open all pump components.</w:t>
      </w:r>
    </w:p>
    <w:p>
      <w:r>
        <w:t>2. Remove Residue:</w:t>
      </w:r>
    </w:p>
    <w:p>
      <w:r>
        <w:t xml:space="preserve">   - Use a soft brush to remove dirt and debris from the inside of pipes and filters.</w:t>
      </w:r>
    </w:p>
    <w:p>
      <w:r>
        <w:t>3. Inspect Components: Check seals, bearings, gears, belts (if applicable), for any signs of wear or damage.</w:t>
      </w:r>
    </w:p>
    <w:p>
      <w:pPr>
        <w:pStyle w:val="Heading1"/>
      </w:pPr>
      <w:r>
        <w:t>Lubrication Checks:</w:t>
      </w:r>
    </w:p>
    <w:p>
      <w:r>
        <w:t>1. Apply lubricant as per manufacturer's instructions: grease in ball joints; oil on moving parts like pistons to reduce friction.</w:t>
      </w:r>
    </w:p>
    <w:p>
      <w:r>
        <w:t>2. Ensure all connections are tight and secure before reassembling the pump components.</w:t>
      </w:r>
    </w:p>
    <w:p>
      <w:pPr>
        <w:pStyle w:val="Heading1"/>
      </w:pPr>
      <w:r>
        <w:t>Inspection Checklist:</w:t>
      </w:r>
    </w:p>
    <w:p>
      <w:r>
        <w:t>- Seal Check: Look for any signs of wear or damage around seals, especially at points where they contact metal surfaces (e.g., O-rings).</w:t>
      </w:r>
    </w:p>
    <w:p>
      <w:r>
        <w:t xml:space="preserve">  - If worn out: Replace with new parts.</w:t>
      </w:r>
    </w:p>
    <w:p>
      <w:pPr>
        <w:pStyle w:val="Heading1"/>
      </w:pPr>
      <w:r>
        <w:t>Common Issues to Watch Out For:</w:t>
      </w:r>
    </w:p>
    <w:p>
      <w:r>
        <w:t>1. Leaking Gaskets/Flanges:</w:t>
      </w:r>
    </w:p>
    <w:p>
      <w:r>
        <w:t xml:space="preserve">   - Signs include visible water leakage from the pump housing area or a noticeable gap between components that should be tight.</w:t>
      </w:r>
    </w:p>
    <w:p>
      <w:r>
        <w:t xml:space="preserve">2. Misaligned Components: </w:t>
      </w:r>
    </w:p>
    <w:p>
      <w:r>
        <w:t xml:space="preserve">   - This can lead to reduced efficiency and increased wear on moving parts.</w:t>
      </w:r>
    </w:p>
    <w:p>
      <w:r>
        <w:t xml:space="preserve">     * Ensure all connections are properly aligned before reassembling after maintenance tasks like cleaning, lubrication checks etc.,</w:t>
      </w:r>
    </w:p>
    <w:p>
      <w:pPr>
        <w:pStyle w:val="Heading1"/>
      </w:pPr>
      <w:r>
        <w:t>Preventative Maintenance Tips:</w:t>
      </w:r>
    </w:p>
    <w:p>
      <w:r>
        <w:t>- Regularly check the pump’s operating temperature; high temperatures indicate potential overheating issues that could be addressed through cooling methods or adjustments to fluid flow.</w:t>
      </w:r>
    </w:p>
    <w:p>
      <w:pPr>
        <w:pStyle w:val="Heading1"/>
      </w:pPr>
      <w:r>
        <w:t>Summary:</w:t>
      </w:r>
    </w:p>
    <w:p>
      <w:r>
        <w:t>Regular and thorough pumping equipment inspections can significantly extend your pumps’ lifespan. By following these maintenance guidelines, you'll not only save money on repairs but also ensure a more reliable system for continuous operation over time.</w:t>
      </w:r>
    </w:p>
    <w:p>
      <w:pPr>
        <w:pStyle w:val="Heading1"/>
      </w:pPr>
      <w:r>
        <w:t>Conclusion:</w:t>
      </w:r>
    </w:p>
    <w:p>
      <w:r>
        <w:t>Pump maintenance is an integral part of keeping any industrial or domestic pump running smoothly without interruption.</w:t>
      </w:r>
    </w:p>
    <w:p>
      <w:r>
        <w:t>---</w:t>
      </w:r>
    </w:p>
    <w:p>
      <w:r>
        <w:t>Note: This guide provides general advice and may need to be adapted based upon specific equipment type, manufacturer recommendations. Always refer back to the original manual provided with your pumps if possible for detailed instructions tailored specifically to those models.</w:t>
      </w:r>
    </w:p>
    <w:p>
      <w:pPr>
        <w:pStyle w:val="Heading1"/>
      </w:pPr>
      <w:r>
        <w:t>Further Reading:</w:t>
      </w:r>
    </w:p>
    <w:p>
      <w:r>
        <w:t>- Manufacturer’s Manual: For precise maintenance procedures that might differ slightly from these guidelines due to model-specific requirements.</w:t>
      </w:r>
    </w:p>
    <w:p>
      <w:r>
        <w:t>---</w:t>
      </w:r>
    </w:p>
    <w:p>
      <w:pPr>
        <w:pStyle w:val="Heading1"/>
      </w:pPr>
      <w:r>
        <w:t>Contact Information:</w:t>
      </w:r>
    </w:p>
    <w:p>
      <w:r>
        <w:t>For any further assistance or questions, please contact our customer service department at [Customer Service Phone Number] (or email address provided).</w:t>
      </w:r>
    </w:p>
    <w:p>
      <w:r>
        <w:t>Thank you for your attention and commitment towards maintaining the health of all industrial pumps.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