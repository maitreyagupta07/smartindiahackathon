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Uploaded File</w:t>
      </w:r>
    </w:p>
    <w:p>
      <w:pPr>
        <w:pStyle w:val="Heading1"/>
      </w:pPr>
      <w:r>
        <w:t>Introduction</w:t>
      </w:r>
    </w:p>
    <w:p>
      <w:r>
        <w:t>This document provides a summary of the uploaded file content. It includes key insights and highlights from the original material.</w:t>
      </w:r>
    </w:p>
    <w:p>
      <w:pPr>
        <w:pStyle w:val="Heading1"/>
      </w:pPr>
      <w:r>
        <w:t>Key Points</w:t>
      </w:r>
    </w:p>
    <w:p>
      <w:r>
        <w:t xml:space="preserve">- The file contains data related to [specific topic or subject].  </w:t>
      </w:r>
    </w:p>
    <w:p>
      <w:r>
        <w:t xml:space="preserve">- Main findings include [brief description of main points, e.g., "increased trends," "decreases in X," etc.]  </w:t>
      </w:r>
    </w:p>
    <w:p>
      <w:r>
        <w:t>- Analysis reveals correlations between variables such as [mention specific factors if applicable] and outcomes like [specify results].</w:t>
      </w:r>
    </w:p>
    <w:p>
      <w:pPr>
        <w:pStyle w:val="Heading1"/>
      </w:pPr>
      <w:r>
        <w:t>Conclusion</w:t>
      </w:r>
    </w:p>
    <w:p>
      <w:r>
        <w:t>The summary highlights critical patterns observed in the data. Recommendations for further analysis are provided to address gaps or areas of concern identified during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