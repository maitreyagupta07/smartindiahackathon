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 a word doc on winters in egypt</w:t>
      </w:r>
    </w:p>
    <w:p>
      <w:pPr>
        <w:pStyle w:val="Heading1"/>
      </w:pPr>
      <w:r>
        <w:t>Details</w:t>
      </w:r>
    </w:p>
    <w:p>
      <w:r>
        <w:t>generate a word doc on winters in egypt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