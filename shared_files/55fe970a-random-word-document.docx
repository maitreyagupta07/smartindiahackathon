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Word Document</w:t>
      </w:r>
    </w:p>
    <w:p>
      <w:pPr>
        <w:pStyle w:val="Heading1"/>
      </w:pPr>
      <w:r>
        <w:t>Introduction</w:t>
      </w:r>
    </w:p>
    <w:p>
      <w:r>
        <w:t xml:space="preserve">This document is filled with random words and phrases designed for variety and interest. Each section includes a brief introduction to each item. </w:t>
      </w:r>
    </w:p>
    <w:p>
      <w:pPr>
        <w:pStyle w:val="Heading1"/>
      </w:pPr>
      <w:r>
        <w:t>Word List</w:t>
      </w:r>
    </w:p>
    <w:p>
      <w:r>
        <w:t>Here are some random words and phrases randomly selected for you.</w:t>
      </w:r>
    </w:p>
    <w:p>
      <w:r>
        <w:t>- Random Word 1</w:t>
      </w:r>
    </w:p>
    <w:p>
      <w:r>
        <w:t>- Random Word 2</w:t>
      </w:r>
    </w:p>
    <w:p>
      <w:r>
        <w:t>- Random Word 3</w:t>
      </w:r>
    </w:p>
    <w:p>
      <w:r>
        <w:t>- Random Word 4</w:t>
      </w:r>
    </w:p>
    <w:p>
      <w:r>
        <w:t>- Random Word 5</w:t>
      </w:r>
    </w:p>
    <w:p>
      <w:r>
        <w:t>These words are meant to be purely random, not based on any specific theme or category. Use them in any way you wish, as a challenge, a game, or just for fun!</w:t>
      </w:r>
    </w:p>
    <w:p>
      <w:pPr>
        <w:pStyle w:val="Heading1"/>
      </w:pPr>
      <w:r>
        <w:t>Phrases</w:t>
      </w:r>
    </w:p>
    <w:p>
      <w:r>
        <w:t>Additional phrases for variety.</w:t>
      </w:r>
    </w:p>
    <w:p>
      <w:r>
        <w:t>- Random Phrase 1</w:t>
      </w:r>
    </w:p>
    <w:p>
      <w:r>
        <w:t>- Random Phrase 2</w:t>
      </w:r>
    </w:p>
    <w:p>
      <w:r>
        <w:t>- Random Phrase 3</w:t>
      </w:r>
    </w:p>
    <w:p>
      <w:r>
        <w:t>- Random Phrase 4</w:t>
      </w:r>
    </w:p>
    <w:p>
      <w:r>
        <w:t>- Random Phrase 5</w:t>
      </w:r>
    </w:p>
    <w:p>
      <w:r>
        <w:t>These phrases are designed to provide a different twist on words and ideas.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