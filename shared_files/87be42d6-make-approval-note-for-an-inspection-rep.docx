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Make approval note for an inspection report of refinery</w:t>
      </w:r>
    </w:p>
    <w:p>
      <w:pPr>
        <w:pStyle w:val="Heading1"/>
      </w:pPr>
      <w:r>
        <w:t>Details</w:t>
      </w:r>
    </w:p>
    <w:p>
      <w:r>
        <w:t>Make approval note for an inspection report of refinery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