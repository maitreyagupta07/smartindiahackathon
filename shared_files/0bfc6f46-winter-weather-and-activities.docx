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Winter Weather and Activities</w:t>
      </w:r>
    </w:p>
    <w:p>
      <w:pPr>
        <w:pStyle w:val="Heading1"/>
      </w:pPr>
      <w:r>
        <w:t>Egypt’s Winters:</w:t>
      </w:r>
    </w:p>
    <w:p>
      <w:r>
        <w:t>- The winter season typically runs from November to February.</w:t>
      </w:r>
    </w:p>
    <w:p>
      <w:r>
        <w:t>- Average temperatures range between 10°C (50°F) at the coast, dropping down to -2°C (-4°F).</w:t>
      </w:r>
    </w:p>
    <w:p>
      <w:r>
        <w:t>- Snowfall is rare but can occur in some areas during very cold winters.</w:t>
      </w:r>
    </w:p>
    <w:p>
      <w:pPr>
        <w:pStyle w:val="Heading1"/>
      </w:pPr>
      <w:r>
        <w:t>Recommended Activities and Destinations:</w:t>
      </w:r>
    </w:p>
    <w:p>
      <w:pPr>
        <w:pStyle w:val="Heading1"/>
      </w:pPr>
      <w:r>
        <w:t>Beaches:</w:t>
      </w:r>
    </w:p>
    <w:p>
      <w:r>
        <w:t>- Egypt's beaches are popular year-round due to its warm climate.</w:t>
      </w:r>
    </w:p>
    <w:p>
      <w:r>
        <w:t>- Consider visiting along coasts like Sharm el-Sheikh, Hurghada, or Alexandria for beach relaxation without worrying about winter temperatures.</w:t>
      </w:r>
    </w:p>
    <w:p>
      <w:pPr>
        <w:pStyle w:val="Heading1"/>
      </w:pPr>
      <w:r>
        <w:t>Mountains:</w:t>
      </w:r>
    </w:p>
    <w:p>
      <w:r>
        <w:t>- The Sinai Peninsula offers mountainous regions that can experience snowfall in colder winters but is not recommended as a primary destination during the cooler months.</w:t>
      </w:r>
    </w:p>
    <w:p>
      <w:pPr>
        <w:pStyle w:val="Heading1"/>
      </w:pPr>
      <w:r>
        <w:t>Popular Winter Activities:</w:t>
      </w:r>
    </w:p>
    <w:p>
      <w:r>
        <w:t>1. Beach Sports:</w:t>
      </w:r>
    </w:p>
    <w:p>
      <w:r>
        <w:t xml:space="preserve">   - Swimming</w:t>
      </w:r>
    </w:p>
    <w:p>
      <w:r>
        <w:t xml:space="preserve">   - Water sports like snorkeling and diving</w:t>
      </w:r>
    </w:p>
    <w:p>
      <w:r>
        <w:t>2. Cultural Experiences:</w:t>
      </w:r>
    </w:p>
    <w:p>
      <w:r>
        <w:t xml:space="preserve">   - Visit museums, historical sites (e.g., Cairo Museum)</w:t>
      </w:r>
    </w:p>
    <w:p>
      <w:r>
        <w:t xml:space="preserve">   - Attend cultural events or festivals in Alexandria's Khan El Khalili bazaar.</w:t>
      </w:r>
    </w:p>
    <w:p>
      <w:r>
        <w:t>3. Nature Walks/Sightseeing:</w:t>
      </w:r>
    </w:p>
    <w:p>
      <w:r>
        <w:t xml:space="preserve">   - Explore the desert landscapes</w:t>
      </w:r>
    </w:p>
    <w:p>
      <w:r>
        <w:t xml:space="preserve">   - Hike to nearby mountains for breathtaking views</w:t>
      </w:r>
    </w:p>
    <w:p>
      <w:r>
        <w:t>4. Shopping and Markets:</w:t>
      </w:r>
    </w:p>
    <w:p>
      <w:r>
        <w:t xml:space="preserve">   - Visit local markets like Al-Azhar Souk, offering a unique shopping experience with traditional Egyptian handicrafts.</w:t>
      </w:r>
    </w:p>
    <w:p>
      <w:r>
        <w:t>5. Cultural Performances:</w:t>
      </w:r>
    </w:p>
    <w:p>
      <w:r>
        <w:t xml:space="preserve">   - Attend performances at Cairo Opera House or other cultural venues.</w:t>
      </w:r>
    </w:p>
    <w:p>
      <w:pPr>
        <w:pStyle w:val="Heading1"/>
      </w:pPr>
      <w:r>
        <w:t>Safety Considerations:</w:t>
      </w:r>
    </w:p>
    <w:p>
      <w:r>
        <w:t>- Winter in Egypt can be quite cold compared to the rest of Europe and North America; bring warm clothing such as jackets, gloves, hats for outdoor activities like hiking on mountains (though not recommended due to potential frostbite risks).</w:t>
      </w:r>
    </w:p>
    <w:p>
      <w:pPr>
        <w:pStyle w:val="Heading1"/>
      </w:pPr>
      <w:r>
        <w:t>Important Notes:</w:t>
      </w:r>
    </w:p>
    <w:p>
      <w:r>
        <w:t>1. The weather conditions may vary significantly from one region within Egypt.</w:t>
      </w:r>
    </w:p>
    <w:p>
      <w:r>
        <w:t>2. Snowfall is rare but can occur in some areas during very cold winters.</w:t>
      </w:r>
    </w:p>
    <w:p>
      <w:pPr>
        <w:pStyle w:val="Heading1"/>
      </w:pPr>
      <w:r>
        <w:t>Conclusion:</w:t>
      </w:r>
    </w:p>
    <w:p>
      <w:r>
        <w:t>Egypt's winter offers a unique blend of warm beaches and cool mountain climates, making it an interesting destination for those who enjoy varied experiences throughout the year or prefer cooler temperatures over warmer 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