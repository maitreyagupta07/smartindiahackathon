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Essential Pump Maintenance Guide</w:t>
      </w:r>
    </w:p>
    <w:p>
      <w:pPr>
        <w:pStyle w:val="Heading1"/>
      </w:pPr>
      <w:r>
        <w:t>Overview of Pump Maintenance</w:t>
      </w:r>
    </w:p>
    <w:p>
      <w:r>
        <w:t>Pump maintenance involves regular inspection and servicing to ensure optimal performance, prevent breakdowns, and extend equipment lifespan. Key aspects include routine checks, preventive actions, and addressing common issues before they escalate. Proper maintenance reduces downtime, lowers repair costs, and ensures reliable operation. This guide provides a comprehensive overview of essential practices for maintaining pumps in various environments.</w:t>
      </w:r>
    </w:p>
    <w:p>
      <w:pPr>
        <w:pStyle w:val="Heading1"/>
      </w:pPr>
      <w:r>
        <w:t>Types of Pumps</w:t>
      </w:r>
    </w:p>
    <w:p>
      <w:r>
        <w:t xml:space="preserve">Pumps can be categorized based on their design and function:  </w:t>
      </w:r>
    </w:p>
    <w:p>
      <w:r>
        <w:t xml:space="preserve">- Centrifugal Pumps: Use centrifugal force to move fluid, commonly used in water supply systems.  </w:t>
      </w:r>
    </w:p>
    <w:p>
      <w:r>
        <w:t xml:space="preserve">- Positive Displacement Pumps: Operate by trapping and displacing fluids, often found in industrial applications.  </w:t>
      </w:r>
    </w:p>
    <w:p>
      <w:r>
        <w:t xml:space="preserve">- Submersible Pumps: Immersed in the liquid they are pumping, ideal for deep wells or high-flow scenarios.  </w:t>
      </w:r>
    </w:p>
    <w:p>
      <w:r>
        <w:t>- Reciprocating Pumps: Use pistons to move fluid, suitable for low-pressure systems with variable flow demands.</w:t>
      </w:r>
    </w:p>
    <w:p>
      <w:pPr>
        <w:pStyle w:val="Heading1"/>
      </w:pPr>
      <w:r>
        <w:t>Common Issues and Solutions</w:t>
      </w:r>
    </w:p>
    <w:p>
      <w:r>
        <w:t xml:space="preserve">Pump failures often stem from wear, contamination, or improper operation:  </w:t>
      </w:r>
    </w:p>
    <w:p>
      <w:r>
        <w:t xml:space="preserve">- Leakage: Check seals, gaskets, and O-rings; replace damaged components.  </w:t>
      </w:r>
    </w:p>
    <w:p>
      <w:r>
        <w:t xml:space="preserve">- Vibration: Inspect motor alignment, belt tension, and pump foundation for instability.  </w:t>
      </w:r>
    </w:p>
    <w:p>
      <w:r>
        <w:t xml:space="preserve">- Overheating: Ensure proper cooling systems, check oil levels, and clean heat exchangers.  </w:t>
      </w:r>
    </w:p>
    <w:p>
      <w:r>
        <w:t xml:space="preserve">- Cavitation: Reduce flow velocity or increase pressure to prevent air bubbles from forming in the fluid.  </w:t>
      </w:r>
    </w:p>
    <w:p>
      <w:r>
        <w:t>- Electrical Problems: Test wiring, replace faulty motors, and ensure grounding is intact.</w:t>
      </w:r>
    </w:p>
    <w:p>
      <w:pPr>
        <w:pStyle w:val="Heading1"/>
      </w:pPr>
      <w:r>
        <w:t>Maintenance Steps for Optimal Performance</w:t>
      </w:r>
    </w:p>
    <w:p>
      <w:r>
        <w:t xml:space="preserve">Regular maintenance tasks include:  </w:t>
      </w:r>
    </w:p>
    <w:p>
      <w:r>
        <w:t xml:space="preserve">1. Cleaning impellers and blades with appropriate solvents.  </w:t>
      </w:r>
    </w:p>
    <w:p>
      <w:r>
        <w:t xml:space="preserve">2. Checking and replacing worn-out bearings or seals.  </w:t>
      </w:r>
    </w:p>
    <w:p>
      <w:r>
        <w:t xml:space="preserve">3. Lubricating moving parts according to manufacturer recommendations.  </w:t>
      </w:r>
    </w:p>
    <w:p>
      <w:r>
        <w:t xml:space="preserve">4. Monitoring pressure levels and flow rates using calibrated instruments.  </w:t>
      </w:r>
    </w:p>
    <w:p>
      <w:r>
        <w:t>5. Performing periodic calibration of sensors and control systems.</w:t>
      </w:r>
    </w:p>
    <w:p>
      <w:pPr>
        <w:pStyle w:val="Heading1"/>
      </w:pPr>
      <w:r>
        <w:t>Tools Required for Pump Maintenance</w:t>
      </w:r>
    </w:p>
    <w:p>
      <w:r>
        <w:t xml:space="preserve">Essential tools include:  </w:t>
      </w:r>
    </w:p>
    <w:p>
      <w:r>
        <w:t xml:space="preserve">- Wrenches (socket, hex) for tightening bolts.  </w:t>
      </w:r>
    </w:p>
    <w:p>
      <w:r>
        <w:t xml:space="preserve">- Screwdrivers for disassembling components.  </w:t>
      </w:r>
    </w:p>
    <w:p>
      <w:r>
        <w:t xml:space="preserve">- Pressure gauges to measure fluid levels and pressure drops.  </w:t>
      </w:r>
    </w:p>
    <w:p>
      <w:r>
        <w:t xml:space="preserve">- Multimeters for electrical diagnostics.  </w:t>
      </w:r>
    </w:p>
    <w:p>
      <w:r>
        <w:t>- Vacuum pumps for removing debris from filters or cavitation chambers.</w:t>
      </w:r>
    </w:p>
    <w:p>
      <w:pPr>
        <w:pStyle w:val="Heading1"/>
      </w:pPr>
      <w:r>
        <w:t>Safety Precautions</w:t>
      </w:r>
    </w:p>
    <w:p>
      <w:r>
        <w:t xml:space="preserve">Always follow these safety guidelines:  </w:t>
      </w:r>
    </w:p>
    <w:p>
      <w:r>
        <w:t xml:space="preserve">1. Turn off the power supply before servicing any equipment.  </w:t>
      </w:r>
    </w:p>
    <w:p>
      <w:r>
        <w:t xml:space="preserve">2. Use personal protective equipment (PPE) such as gloves and goggles.  </w:t>
      </w:r>
    </w:p>
    <w:p>
      <w:r>
        <w:t xml:space="preserve">3. Work in a well-ventilated area to avoid exposure to harmful chemicals or fumes.  </w:t>
      </w:r>
    </w:p>
    <w:p>
      <w:r>
        <w:t>4. Follow manufacturer instructions for handling hazardous materials like lubricants or sealant compounds.</w:t>
      </w:r>
    </w:p>
    <w:p>
      <w:pPr>
        <w:pStyle w:val="Heading1"/>
      </w:pPr>
      <w:r>
        <w:t>Troubleshooting Common Pump Problems</w:t>
      </w:r>
    </w:p>
    <w:p>
      <w:r>
        <w:t xml:space="preserve">Identify issues based on symptoms:  </w:t>
      </w:r>
    </w:p>
    <w:p>
      <w:r>
        <w:t xml:space="preserve">- Low Flow: Check filters, check pump integrity, and verify valve positions.  </w:t>
      </w:r>
    </w:p>
    <w:p>
      <w:r>
        <w:t xml:space="preserve">- High Pressure: Inspect valves, pipes, and fittings for leaks or blockages.  </w:t>
      </w:r>
    </w:p>
    <w:p>
      <w:r>
        <w:t xml:space="preserve">- Unusual Noise: Investigate motor alignment, belt tension, or bearing wear.  </w:t>
      </w:r>
    </w:p>
    <w:p>
      <w:r>
        <w:t>- Motor Overheating: Clean散热 fins, ensure proper ventilation, and check electrical connections.</w:t>
      </w:r>
    </w:p>
    <w:p>
      <w:pPr>
        <w:pStyle w:val="Heading1"/>
      </w:pPr>
      <w:r>
        <w:t>Conclusion</w:t>
      </w:r>
    </w:p>
    <w:p>
      <w:r>
        <w:t>Proactive pump maintenance is critical to ensuring reliability, efficiency, and safety in industrial and residential settings. By understanding common issues, following standardized procedures, and utilizing the right tools, technicians can minimize downtime and prevent costly repairs. Regular inspections and timely interventions are key to sustaining optimal performance across all types of pumps.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