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I'm sorry, but I'm not sure what you're asking for. Could you please provide more context or information?</w:t>
      </w:r>
    </w:p>
    <w:p>
      <w:r>
        <w:t>I'm sorry, but I'm not sure what you're asking for. Could you please provide more context or information?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