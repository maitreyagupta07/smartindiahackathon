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Seasons in India</w:t>
      </w:r>
    </w:p>
    <w:p>
      <w:pPr>
        <w:pStyle w:val="Heading1"/>
      </w:pPr>
      <w:r>
        <w:t>The Indian Monsoon Season Overview:</w:t>
      </w:r>
    </w:p>
    <w:p>
      <w:r>
        <w:t>- Begins typically around June and lasts until September.</w:t>
      </w:r>
    </w:p>
    <w:p>
      <w:r>
        <w:t>- Often brings heavy rainfall, thunderstorms, strong winds, occasional floods.</w:t>
      </w:r>
    </w:p>
    <w:p>
      <w:pPr>
        <w:pStyle w:val="Heading1"/>
      </w:pPr>
      <w:r>
        <w:t>Temperature Variations During the Rainy Periods:</w:t>
      </w:r>
    </w:p>
    <w:p>
      <w:pPr>
        <w:pStyle w:val="Heading1"/>
      </w:pPr>
      <w:r>
        <w:t>High Temperatures (June to July):</w:t>
      </w:r>
    </w:p>
    <w:p>
      <w:r>
        <w:t>- Average temperatures can reach up to 35°C/94°F in some regions during these months due to increased humidity and heat from monsoon rains.</w:t>
      </w:r>
    </w:p>
    <w:p>
      <w:pPr>
        <w:pStyle w:val="Heading1"/>
      </w:pPr>
      <w:r>
        <w:t>Low-Temperature Zones:</w:t>
      </w:r>
    </w:p>
    <w:p>
      <w:r>
        <w:t>- Northern parts of India, including Himachal Pradesh, Jammu &amp; Kashmir experience lower average daily highs around the mid-teens Celsius (mid-thirties Fahrenheit).</w:t>
      </w:r>
    </w:p>
    <w:p>
      <w:r>
        <w:t xml:space="preserve">  - These areas may see temperatures drop below freezing at night in some years.</w:t>
      </w:r>
    </w:p>
    <w:p>
      <w:pPr>
        <w:pStyle w:val="Heading1"/>
      </w:pPr>
      <w:r>
        <w:t>Rainfall Patterns:</w:t>
      </w:r>
    </w:p>
    <w:p>
      <w:pPr>
        <w:pStyle w:val="Heading1"/>
      </w:pPr>
      <w:r>
        <w:t>Monsoon Precipitation Peaks and Areas:</w:t>
      </w:r>
    </w:p>
    <w:p>
      <w:r>
        <w:t>- Peak rainfall occurs between July to August.</w:t>
      </w:r>
    </w:p>
    <w:p>
      <w:pPr>
        <w:pStyle w:val="Heading1"/>
      </w:pPr>
      <w:r>
        <w:t>Major Cities with High Monthly Average Rainfalls:</w:t>
      </w:r>
    </w:p>
    <w:p>
      <w:r>
        <w:t>1. Mumbai</w:t>
      </w:r>
    </w:p>
    <w:p>
      <w:r>
        <w:t>2. Kolkata (Calcutta)</w:t>
      </w:r>
    </w:p>
    <w:p>
      <w:r>
        <w:t>3. Chennai</w:t>
      </w:r>
    </w:p>
    <w:p>
      <w:pPr>
        <w:pStyle w:val="Heading1"/>
      </w:pPr>
      <w:r>
        <w:t>Cultural Activities During the Summer Season:</w:t>
      </w:r>
    </w:p>
    <w:p>
      <w:pPr>
        <w:pStyle w:val="Heading1"/>
      </w:pPr>
      <w:r>
        <w:t>Festivals &amp; Celebrations:</w:t>
      </w:r>
    </w:p>
    <w:p>
      <w:r>
        <w:t>- Diwali: The Festival of Lights, celebrated by lighting lamps and fireworks in homes to signify victory over darkness.</w:t>
      </w:r>
    </w:p>
    <w:p>
      <w:r>
        <w:t xml:space="preserve">  - Often coincides with summer but is not directly related.</w:t>
      </w:r>
    </w:p>
    <w:p>
      <w:pPr>
        <w:pStyle w:val="Heading1"/>
      </w:pPr>
      <w:r>
        <w:t>Traditional Sports Events:</w:t>
      </w:r>
    </w:p>
    <w:p>
      <w:r>
        <w:t>1. Cricket Matches</w:t>
      </w:r>
    </w:p>
    <w:p>
      <w:r>
        <w:t>2. Horse Racing (in Rajasthan)</w:t>
      </w:r>
    </w:p>
    <w:p>
      <w:r>
        <w:t>3. Boat Races on the Ganges River</w:t>
      </w:r>
    </w:p>
    <w:p>
      <w:pPr>
        <w:pStyle w:val="Heading1"/>
      </w:pPr>
      <w:r>
        <w:t>Outdoor Activities:</w:t>
      </w:r>
    </w:p>
    <w:p>
      <w:r>
        <w:t>- Beaches become popular destinations for swimming, sunbathing, and water sports like boat rides.</w:t>
      </w:r>
    </w:p>
    <w:p>
      <w:r>
        <w:t xml:space="preserve">  - Northern regions offer skiing opportunities in high-altitude resorts.</w:t>
      </w:r>
    </w:p>
    <w:p>
      <w:pPr>
        <w:pStyle w:val="Heading1"/>
      </w:pPr>
      <w:r>
        <w:t>Climate Zones During Summer:</w:t>
      </w:r>
    </w:p>
    <w:p>
      <w:pPr>
        <w:pStyle w:val="Heading1"/>
      </w:pPr>
      <w:r>
        <w:t>Coastal Regions:</w:t>
      </w:r>
    </w:p>
    <w:p>
      <w:r>
        <w:t>1. Goa</w:t>
      </w:r>
    </w:p>
    <w:p>
      <w:r>
        <w:t>2. Kerala (Western Coast)</w:t>
      </w:r>
    </w:p>
    <w:p>
      <w:r>
        <w:t>3. Tamil Nadu's coastal areas</w:t>
      </w:r>
    </w:p>
    <w:p>
      <w:pPr>
        <w:pStyle w:val="Heading1"/>
      </w:pPr>
      <w:r>
        <w:t>Mountainous Areas:</w:t>
      </w:r>
    </w:p>
    <w:p>
      <w:r>
        <w:t>- Himachal Pradesh experiences cooler temperatures due to higher elevation, making it a popular summer retreat.</w:t>
      </w:r>
    </w:p>
    <w:p>
      <w:r>
        <w:t xml:space="preserve">  - Peaks like Nanda Devi and Kedarnath offer scenic views.</w:t>
      </w:r>
    </w:p>
    <w:p>
      <w:pPr>
        <w:pStyle w:val="Heading1"/>
      </w:pPr>
      <w:r>
        <w:t>Desert Regions:</w:t>
      </w:r>
    </w:p>
    <w:p>
      <w:r>
        <w:t>1. Rajasthan</w:t>
      </w:r>
    </w:p>
    <w:p>
      <w:r>
        <w:t>2. Saurashtra (Gujarat)</w:t>
      </w:r>
    </w:p>
    <w:p>
      <w:r>
        <w:t>3. Thar Deserts</w:t>
      </w:r>
    </w:p>
    <w:p>
      <w:pPr>
        <w:pStyle w:val="Heading1"/>
      </w:pPr>
      <w:r>
        <w:t>Wildlife &amp; Nature:</w:t>
      </w:r>
    </w:p>
    <w:p>
      <w:r>
        <w:t>- Monsoon season brings an increase in wildlife activity, including migratory birds moving to higher altitudes.</w:t>
      </w:r>
    </w:p>
    <w:p>
      <w:r>
        <w:t xml:space="preserve">  - Some areas may see a rise in snakes due to increased humidity.</w:t>
      </w:r>
    </w:p>
    <w:p>
      <w:pPr>
        <w:pStyle w:val="Heading1"/>
      </w:pPr>
      <w:r>
        <w:t>Conclusion:</w:t>
      </w:r>
    </w:p>
    <w:p>
      <w:r>
        <w:t>The summer seasons of India are characterized by the monsoons that bring significant rainfall and temperature variations. The climate varies greatly across different regions with cooler temperatures at high elevations or coastal zones experiencing warmer conditions during this period, making it an interesting time for outdoor activities like beach trips in southern parts but also a season to enjoy traditional sports events such as cricket matches.</w:t>
      </w:r>
    </w:p>
    <w:p>
      <w:r>
        <w:t>The cultural aspect of the summer includes festivals celebrated throughout India and various sporting traditions. The monsoon brings about changes not only climatically with temperature variations across different regions but culturally too through celebrations, sportspersons' training regimes for peak performance in winter months leading into spring seasons which are traditionally associated with warmer weather conditions during this period.</w:t>
      </w:r>
    </w:p>
    <w:p>
      <w:r>
        <w:t>The Indian climate is a fascinating blend of natural phenomena and human activities that make the summer season an exciting time to explore India's diverse landscapes.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