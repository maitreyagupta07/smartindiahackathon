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Uploaded File</w:t>
      </w:r>
    </w:p>
    <w:p>
      <w:pPr>
        <w:pStyle w:val="Heading1"/>
      </w:pPr>
      <w:r>
        <w:t>Data Overview</w:t>
      </w:r>
    </w:p>
    <w:p>
      <w:r>
        <w:t xml:space="preserve">This section contains the raw data from the uploaded file. The following are key metrics and details about the dataset:  </w:t>
      </w:r>
    </w:p>
    <w:p>
      <w:r>
        <w:t xml:space="preserve">- Total entries: 1,234  </w:t>
      </w:r>
    </w:p>
    <w:p>
      <w:r>
        <w:t xml:space="preserve">- Average value: $789.50  </w:t>
      </w:r>
    </w:p>
    <w:p>
      <w:r>
        <w:t xml:space="preserve">- Maximum value: $16,500  </w:t>
      </w:r>
    </w:p>
    <w:p>
      <w:r>
        <w:t>- Minimum value: $150</w:t>
      </w:r>
    </w:p>
    <w:p>
      <w:pPr>
        <w:pStyle w:val="Heading1"/>
      </w:pPr>
      <w:r>
        <w:t>Requested Summary/Average</w:t>
      </w:r>
    </w:p>
    <w:p>
      <w:r>
        <w:t xml:space="preserve">The summary of the data includes calculated statistics and key insights:  </w:t>
      </w:r>
    </w:p>
    <w:p>
      <w:r>
        <w:t xml:space="preserve">- Median value: $820  </w:t>
      </w:r>
    </w:p>
    <w:p>
      <w:r>
        <w:t xml:space="preserve">- Mode (most frequent): $650  </w:t>
      </w:r>
    </w:p>
    <w:p>
      <w:r>
        <w:t xml:space="preserve">- Standard deviation: $347.29  </w:t>
      </w:r>
    </w:p>
    <w:p>
      <w:r>
        <w:t>- Range: From $150 to $16,500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