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Pump Maintenance Guide</w:t>
      </w:r>
    </w:p>
    <w:p>
      <w:pPr>
        <w:pStyle w:val="Heading1"/>
      </w:pPr>
      <w:r>
        <w:t>Introduction to Pump Maintenance:</w:t>
      </w:r>
    </w:p>
    <w:p>
      <w:r>
        <w:t>Pump maintenance is crucial for ensuring the longevity and efficiency of your equipment, reducing downtime due to failures or malfunctions. Regular inspections can identify potential issues before they become major problems.</w:t>
      </w:r>
    </w:p>
    <w:p>
      <w:pPr>
        <w:pStyle w:val="Heading1"/>
      </w:pPr>
      <w:r>
        <w:t>Key Components of a Routine:</w:t>
      </w:r>
    </w:p>
    <w:p>
      <w:r>
        <w:t>1. Visual Inspection: Check all visible components such as seals, bearings, belts (if applicable), filters.</w:t>
      </w:r>
    </w:p>
    <w:p>
      <w:r>
        <w:t>2. Pressure Testing: Conduct pressure tests on the pump and its connections for leaks or excessive wear.</w:t>
      </w:r>
    </w:p>
    <w:p>
      <w:r>
        <w:t>3. Mechanical Checks:</w:t>
      </w:r>
    </w:p>
    <w:p>
      <w:r>
        <w:t xml:space="preserve">   - Lubricate moving parts if necessary to prevent friction-induced failures.</w:t>
      </w:r>
    </w:p>
    <w:p>
      <w:r>
        <w:t>4. Electrical Safety Check: Ensure all electrical components are properly wired, grounded correctly (if applicable), with no loose wires.</w:t>
      </w:r>
    </w:p>
    <w:p>
      <w:pPr>
        <w:pStyle w:val="Heading1"/>
      </w:pPr>
      <w:r>
        <w:t>Cleaning Routine:</w:t>
      </w:r>
    </w:p>
    <w:p>
      <w:r>
        <w:t>1. Clean the pump and its surroundings regularly using appropriate cleaning agents recommended by your manufacturer’s guidelines for specific materials used in construction or operation of pumps.</w:t>
      </w:r>
    </w:p>
    <w:p>
      <w:r>
        <w:t>2. Replace worn-out parts promptly to prevent further wear on other areas that could be affected due to a faulty part being left unattended longer than necessary.</w:t>
      </w:r>
    </w:p>
    <w:p>
      <w:pPr>
        <w:pStyle w:val="Heading1"/>
      </w:pPr>
      <w:r>
        <w:t>Preventive Measures:</w:t>
      </w:r>
    </w:p>
    <w:p>
      <w:r>
        <w:t>1. Regular Lubrication: Apply lubricants as recommended by the manufacturer, ensuring adequate protection for moving components and preventing rust or corrosion.</w:t>
      </w:r>
    </w:p>
    <w:p>
      <w:r>
        <w:t>2. Temperature Monitoring:</w:t>
      </w:r>
    </w:p>
    <w:p>
      <w:r>
        <w:t xml:space="preserve">   - Keep an eye on temperature changes in fluids that can affect viscosity (e.g., oil-based systems).</w:t>
      </w:r>
    </w:p>
    <w:p>
      <w:r>
        <w:t>3. Proper Storage Conditions: Store pumps correctly to prevent freezing during winter months; ensure they are not exposed directly to extreme temperatures.</w:t>
      </w:r>
    </w:p>
    <w:p>
      <w:pPr>
        <w:pStyle w:val="Heading1"/>
      </w:pPr>
      <w:r>
        <w:t>Troubleshooting:</w:t>
      </w:r>
    </w:p>
    <w:p>
      <w:r>
        <w:t>1. If a pump suddenly stops working, check for any physical blockages or leaks.</w:t>
      </w:r>
    </w:p>
    <w:p>
      <w:r>
        <w:t>2. Listen carefully: unusual noises could indicate issues with bearings (rusting) that need immediate attention before it leads to further damage and increased maintenance costs in the future.</w:t>
      </w:r>
    </w:p>
    <w:p>
      <w:r>
        <w:t>3. Check fluid levels regularly; low oil can cause friction problems leading eventually towards a complete failure.</w:t>
      </w:r>
    </w:p>
    <w:p>
      <w:pPr>
        <w:pStyle w:val="Heading1"/>
      </w:pPr>
      <w:r>
        <w:t>Summary:</w:t>
      </w:r>
    </w:p>
    <w:p>
      <w:r>
        <w:t>Regular pump inspections, proper cleaning practices including electrical safety checks are essential for maintaining efficiency of your equipment without unnecessary downtime or costly repairs due to neglecting regular upkeep tasks like lubrication and temperature monitoring which could lead into more severe issues down the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