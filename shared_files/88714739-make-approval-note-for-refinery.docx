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Make approval note for refinery</w:t>
      </w:r>
    </w:p>
    <w:p>
      <w:pPr>
        <w:pStyle w:val="Heading1"/>
      </w:pPr>
      <w:r>
        <w:t>Details</w:t>
      </w:r>
    </w:p>
    <w:p>
      <w:r>
        <w:t>Make approval note for refinery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