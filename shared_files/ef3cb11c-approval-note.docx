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Approval Note</w:t>
      </w:r>
    </w:p>
    <w:p>
      <w:r>
        <w:t xml:space="preserve">Date: 20XX-12-31  </w:t>
      </w:r>
    </w:p>
    <w:p>
      <w:r>
        <w:t>Inspector's Name: John Doe</w:t>
      </w:r>
    </w:p>
    <w:p>
      <w:pPr>
        <w:pStyle w:val="Heading1"/>
      </w:pPr>
      <w:r>
        <w:t>Inspection Report Number</w:t>
      </w:r>
    </w:p>
    <w:p>
      <w:r>
        <w:t>INSPECTION/456789</w:t>
      </w:r>
    </w:p>
    <w:p>
      <w:pPr>
        <w:pStyle w:val="Heading1"/>
      </w:pPr>
      <w:r>
        <w:t>Subject</w:t>
      </w:r>
    </w:p>
    <w:p>
      <w:r>
        <w:t xml:space="preserve">Quality Inspection of Product X - Batch No. QX-BPZC-ZYKJ-HS </w:t>
      </w:r>
    </w:p>
    <w:p>
      <w:r>
        <w:t>Location: Production Plant, Department A</w:t>
      </w:r>
    </w:p>
    <w:p>
      <w:pPr>
        <w:pStyle w:val="Heading1"/>
      </w:pPr>
      <w:r>
        <w:t>Approval Status</w:t>
      </w:r>
    </w:p>
    <w:p>
      <w:r>
        <w:t>The quality inspection report for batch number "QX-BPZC-ZYKJ-HS" has been completed and approved by the Quality Control Team.</w:t>
      </w:r>
    </w:p>
    <w:p>
      <w:pPr>
        <w:pStyle w:val="Heading1"/>
      </w:pPr>
      <w:r>
        <w:t>Inspection Details</w:t>
      </w:r>
    </w:p>
    <w:p>
      <w:r>
        <w:t>- Product Type: Electrical Components</w:t>
      </w:r>
    </w:p>
    <w:p>
      <w:r>
        <w:t xml:space="preserve">- Batch Size: 10 units  </w:t>
      </w:r>
    </w:p>
    <w:p>
      <w:r>
        <w:t>- Inspection Date Range: December, Year X - January, Year Y</w:t>
      </w:r>
    </w:p>
    <w:p>
      <w:pPr>
        <w:pStyle w:val="Heading1"/>
      </w:pPr>
      <w:r>
        <w:t>Results</w:t>
      </w:r>
    </w:p>
    <w:p>
      <w:r>
        <w:t>All items inspected met quality standards. No deviations from established specifications were found during this batch's inspection cycle.</w:t>
      </w:r>
    </w:p>
    <w:p>
      <w:r>
        <w:t>Concluding Remarks and Recommendations:</w:t>
      </w:r>
    </w:p>
    <w:p>
      <w:r>
        <w:t>The product meets all the required criteria for its intended use.</w:t>
      </w:r>
    </w:p>
    <w:p>
      <w:pPr>
        <w:pStyle w:val="Heading1"/>
      </w:pPr>
      <w:r>
        <w:t>Approval Team Members (Signature)</w:t>
      </w:r>
    </w:p>
    <w:p>
      <w:r>
        <w:t>Dr. Jane Smith</w:t>
      </w:r>
    </w:p>
    <w:p>
      <w:r>
        <w:t xml:space="preserve">Head of Quality Control Department A  </w:t>
      </w:r>
    </w:p>
    <w:p>
      <w:r>
        <w:t xml:space="preserve">Mr. John Doe </w:t>
      </w:r>
    </w:p>
    <w:p>
      <w:r>
        <w:t>Quality Inspector, Plant Manager</w:t>
      </w:r>
    </w:p>
    <w:p>
      <w:pPr>
        <w:pStyle w:val="Heading1"/>
      </w:pPr>
      <w:r>
        <w:t>Date</w:t>
      </w:r>
    </w:p>
    <w:p>
      <w:r>
        <w:t>20XX-12-31</w:t>
      </w:r>
    </w:p>
    <w:p>
      <w:pPr>
        <w:pStyle w:val="Heading1"/>
      </w:pPr>
      <w:r>
        <w:t>Note</w:t>
      </w:r>
    </w:p>
    <w:p>
      <w:r>
        <w:t>This inspection report has been reviewed and approved by senior management as meeting all quality standards for the product batch in question.</w:t>
      </w:r>
    </w:p>
    <w:p>
      <w:pPr>
        <w:pStyle w:val="Heading1"/>
      </w:pPr>
      <w:r>
        <w:t>Approval Team Members (Signature)</w:t>
      </w:r>
    </w:p>
    <w:p>
      <w:r>
        <w:t>Dr. Jane Smith</w:t>
      </w:r>
    </w:p>
    <w:p>
      <w:r>
        <w:t xml:space="preserve">Head of Quality Control Department A  </w:t>
      </w:r>
    </w:p>
    <w:p>
      <w:r>
        <w:t xml:space="preserve">Mr. John Doe </w:t>
      </w:r>
    </w:p>
    <w:p>
      <w:r>
        <w:t>Quality Inspector, Plant Manager</w:t>
      </w:r>
    </w:p>
    <w:p>
      <w:pPr>
        <w:pStyle w:val="Heading1"/>
      </w:pPr>
      <w:r>
        <w:t>Date</w:t>
      </w:r>
    </w:p>
    <w:p>
      <w:r>
        <w:t>20XX-12-31</w:t>
      </w:r>
    </w:p>
    <w:p>
      <w:r>
        <w:t>This approval note is to be kept on file and referenced as required by quality control procedures for future reference or audits.</w:t>
      </w:r>
    </w:p>
    <w:p>
      <w:r>
        <w:t>---</w:t>
      </w:r>
    </w:p>
    <w:p>
      <w:r>
        <w:t>Please ensure that the inspection report document remains in its original form until further instructions are received from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