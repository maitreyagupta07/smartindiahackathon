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 the uploaded file, pull out key findings and return a summary as a Word fil</w:t>
      </w:r>
    </w:p>
    <w:p>
      <w:pPr>
        <w:pStyle w:val="Heading1"/>
      </w:pPr>
      <w:r>
        <w:t>Details</w:t>
      </w:r>
    </w:p>
    <w:p>
      <w:r>
        <w:t>read the uploaded file, pull out key findings and return a summary as a Word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